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  <w:spacing w:before="0" w:after="20" w:line="240" w:lineRule="auto"/>
      </w:pPr>
      <w:r>
        <w:rPr>
          <w:rFonts w:ascii="Arial" w:hAnsi="Arial" w:eastAsia="Arial"/>
          <w:b/>
          <w:color w:val="171717"/>
          <w:sz w:val="50"/>
        </w:rPr>
        <w:t>Таисия Черняховская</w:t>
      </w:r>
    </w:p>
    <w:p>
      <w:pPr>
        <w:widowControl/>
        <w:spacing w:before="0" w:after="50" w:line="240" w:lineRule="auto"/>
      </w:pPr>
      <w:r>
        <w:rPr>
          <w:rFonts w:ascii="Arial" w:hAnsi="Arial" w:eastAsia="Arial"/>
          <w:b/>
          <w:color w:val="171717"/>
          <w:sz w:val="25"/>
        </w:rPr>
        <w:t>Senior Marketing &amp; Web Designer</w:t>
      </w:r>
    </w:p>
    <w:p>
      <w:pPr>
        <w:widowControl/>
        <w:spacing w:before="0" w:after="100" w:line="240" w:lineRule="auto"/>
      </w:pPr>
      <w:r>
        <w:rPr>
          <w:rFonts w:ascii="Arial" w:hAnsi="Arial" w:eastAsia="Arial"/>
          <w:b w:val="0"/>
          <w:color w:val="666666"/>
          <w:sz w:val="19"/>
        </w:rPr>
        <w:t xml:space="preserve">Екатеринбург  |  GMT+5  |  удалённо  |  </w:t>
      </w:r>
      <w:hyperlink r:id="rId9">
        <w:r>
          <w:rPr>
            <w:color w:val="503EDC"/>
            <w:u w:val="none"/>
            <w:rFonts w:ascii="Arial" w:hAnsi="Arial" w:eastAsia="Arial"/>
            <w:sz w:val="19"/>
          </w:rPr>
          <w:t>Портфолио</w:t>
        </w:r>
      </w:hyperlink>
      <w:r>
        <w:rPr>
          <w:rFonts w:ascii="Arial" w:hAnsi="Arial" w:eastAsia="Arial"/>
          <w:b w:val="0"/>
          <w:color w:val="666666"/>
          <w:sz w:val="18"/>
        </w:rPr>
        <w:t xml:space="preserve">  |  </w:t>
      </w:r>
      <w:hyperlink r:id="rId10">
        <w:r>
          <w:rPr>
            <w:color w:val="503EDC"/>
            <w:u w:val="none"/>
            <w:rFonts w:ascii="Arial" w:hAnsi="Arial" w:eastAsia="Arial"/>
            <w:sz w:val="19"/>
          </w:rPr>
          <w:t>Telegram</w:t>
        </w:r>
      </w:hyperlink>
      <w:r>
        <w:rPr>
          <w:rFonts w:ascii="Arial" w:hAnsi="Arial" w:eastAsia="Arial"/>
          <w:b w:val="0"/>
          <w:color w:val="666666"/>
          <w:sz w:val="18"/>
        </w:rPr>
        <w:t xml:space="preserve">  |  </w:t>
      </w:r>
      <w:hyperlink r:id="rId11">
        <w:r>
          <w:rPr>
            <w:color w:val="503EDC"/>
            <w:u w:val="none"/>
            <w:rFonts w:ascii="Arial" w:hAnsi="Arial" w:eastAsia="Arial"/>
            <w:sz w:val="19"/>
          </w:rPr>
          <w:t>heytallety@gmail.com</w:t>
        </w:r>
      </w:hyperlink>
    </w:p>
    <w:p>
      <w:pPr>
        <w:widowControl/>
        <w:spacing w:before="0" w:after="80" w:line="264" w:lineRule="auto"/>
      </w:pPr>
      <w:r>
        <w:rPr>
          <w:rFonts w:ascii="Arial" w:hAnsi="Arial" w:eastAsia="Arial"/>
          <w:color w:val="171717"/>
          <w:sz w:val="20"/>
        </w:rPr>
        <w:t>Senior Marketing &amp; Web Designer с 4 годами опыта в EdTech, цифровых коммуникациях и брендинге. Разрабатываю key visual и масштабирую его на рекламные креативы, контент, презентации, лендинги и печатные носители. Работаю с 3D-графикой и развиваю 2D-эскизы в объекты для key visual и веб-композиций.</w:t>
      </w:r>
    </w:p>
    <w:p>
      <w:pPr>
        <w:widowControl/>
        <w:spacing w:before="0" w:after="90" w:line="264" w:lineRule="auto"/>
      </w:pPr>
      <w:r>
        <w:rPr>
          <w:rFonts w:ascii="Arial" w:hAnsi="Arial" w:eastAsia="Arial"/>
          <w:color w:val="171717"/>
          <w:sz w:val="20"/>
        </w:rPr>
        <w:t>В проекте «Башня» при МГТУ им. Н.Э. Баумана отвечаю за визуальное направление, шаблоны, документацию, дизайн-ревью и развитие младшего дизайнера. Работала над партнёрскими проектами с Яндексом, Ozon, Авито, Сбером, Т-Банком, VK и ВТБ.</w:t>
      </w:r>
    </w:p>
    <w:p>
      <w:pPr>
        <w:pStyle w:val="Heading1"/>
        <w:keepNext/>
        <w:widowControl/>
        <w:spacing w:before="180" w:after="80" w:line="240" w:lineRule="auto"/>
      </w:pPr>
      <w:r>
        <w:rPr>
          <w:rFonts w:ascii="Arial" w:hAnsi="Arial" w:eastAsia="Arial"/>
          <w:b/>
          <w:color w:val="171717"/>
          <w:sz w:val="28"/>
        </w:rPr>
        <w:t>Опыт</w:t>
      </w:r>
    </w:p>
    <w:p>
      <w:pPr>
        <w:keepNext/>
        <w:widowControl/>
        <w:spacing w:before="90" w:after="16" w:line="250" w:lineRule="auto"/>
      </w:pPr>
      <w:r>
        <w:rPr>
          <w:rFonts w:ascii="Arial" w:hAnsi="Arial" w:eastAsia="Arial"/>
          <w:b/>
          <w:color w:val="171717"/>
          <w:sz w:val="22"/>
        </w:rPr>
        <w:t>Башня, МГТУ им. Н.Э. Баумана</w:t>
      </w:r>
      <w:r>
        <w:rPr>
          <w:rFonts w:ascii="Arial" w:hAnsi="Arial" w:eastAsia="Arial"/>
          <w:b/>
          <w:color w:val="171717"/>
          <w:sz w:val="22"/>
        </w:rPr>
        <w:t xml:space="preserve">  |  Ведущий коммуникационный дизайнер</w:t>
      </w:r>
    </w:p>
    <w:p>
      <w:pPr>
        <w:keepNext/>
        <w:widowControl/>
        <w:spacing w:before="0" w:after="30" w:line="240" w:lineRule="auto"/>
      </w:pPr>
      <w:r>
        <w:rPr>
          <w:rFonts w:ascii="Arial" w:hAnsi="Arial" w:eastAsia="Arial"/>
          <w:b w:val="0"/>
          <w:color w:val="666666"/>
          <w:sz w:val="19"/>
        </w:rPr>
        <w:t>апрель 2024 - настоящее время</w:t>
      </w:r>
    </w:p>
    <w:p>
      <w:pPr>
        <w:keepNext/>
        <w:widowControl/>
        <w:spacing w:before="0" w:after="40" w:line="250" w:lineRule="auto"/>
      </w:pPr>
      <w:r>
        <w:rPr>
          <w:rFonts w:ascii="Arial" w:hAnsi="Arial" w:eastAsia="Arial"/>
          <w:color w:val="171717"/>
          <w:sz w:val="19"/>
        </w:rPr>
        <w:t>EdTech-проект с курсами, конференциями и хакатонами совместно с российскими IT-компаниями.</w:t>
      </w:r>
    </w:p>
    <w:p>
      <w:pPr>
        <w:pStyle w:val="CVBullet"/>
        <w:widowControl/>
        <w:spacing w:before="0" w:after="20" w:line="250" w:lineRule="auto"/>
      </w:pPr>
      <w:r>
        <w:rPr>
          <w:rFonts w:ascii="Arial" w:hAnsi="Arial" w:eastAsia="Arial"/>
          <w:color w:val="171717"/>
          <w:sz w:val="19"/>
        </w:rPr>
        <w:t xml:space="preserve">• </w:t>
      </w:r>
      <w:r>
        <w:rPr>
          <w:rFonts w:ascii="Arial" w:hAnsi="Arial" w:eastAsia="Arial"/>
          <w:color w:val="171717"/>
          <w:sz w:val="19"/>
        </w:rPr>
        <w:t>Разработала 20+ визуальных концепций для образовательных продуктов, запусков и партнёрских мероприятий.</w:t>
      </w:r>
    </w:p>
    <w:p>
      <w:pPr>
        <w:pStyle w:val="CVBullet"/>
        <w:widowControl/>
        <w:spacing w:before="0" w:after="20" w:line="250" w:lineRule="auto"/>
      </w:pPr>
      <w:r>
        <w:rPr>
          <w:rFonts w:ascii="Arial" w:hAnsi="Arial" w:eastAsia="Arial"/>
          <w:color w:val="171717"/>
          <w:sz w:val="19"/>
        </w:rPr>
        <w:t xml:space="preserve">• </w:t>
      </w:r>
      <w:r>
        <w:rPr>
          <w:rFonts w:ascii="Arial" w:hAnsi="Arial" w:eastAsia="Arial"/>
          <w:color w:val="171717"/>
          <w:sz w:val="19"/>
        </w:rPr>
        <w:t>Создала визуальную систему бренда: типографика, цвета, графические элементы и правила масштабирования.</w:t>
      </w:r>
    </w:p>
    <w:p>
      <w:pPr>
        <w:pStyle w:val="CVBullet"/>
        <w:widowControl/>
        <w:spacing w:before="0" w:after="20" w:line="250" w:lineRule="auto"/>
      </w:pPr>
      <w:r>
        <w:rPr>
          <w:rFonts w:ascii="Arial" w:hAnsi="Arial" w:eastAsia="Arial"/>
          <w:color w:val="171717"/>
          <w:sz w:val="19"/>
        </w:rPr>
        <w:t xml:space="preserve">• </w:t>
      </w:r>
      <w:r>
        <w:rPr>
          <w:rFonts w:ascii="Arial" w:hAnsi="Arial" w:eastAsia="Arial"/>
          <w:color w:val="171717"/>
          <w:sz w:val="19"/>
        </w:rPr>
        <w:t>Собрала 15+ шаблонов для соцсетей, презентаций, рассылок и печатных материалов.</w:t>
      </w:r>
    </w:p>
    <w:p>
      <w:pPr>
        <w:pStyle w:val="CVBullet"/>
        <w:widowControl/>
        <w:spacing w:before="0" w:after="20" w:line="250" w:lineRule="auto"/>
      </w:pPr>
      <w:r>
        <w:rPr>
          <w:rFonts w:ascii="Arial" w:hAnsi="Arial" w:eastAsia="Arial"/>
          <w:color w:val="171717"/>
          <w:sz w:val="19"/>
        </w:rPr>
        <w:t xml:space="preserve">• </w:t>
      </w:r>
      <w:r>
        <w:rPr>
          <w:rFonts w:ascii="Arial" w:hAnsi="Arial" w:eastAsia="Arial"/>
          <w:color w:val="171717"/>
          <w:sz w:val="19"/>
        </w:rPr>
        <w:t>Масштабировала key visual на digital-креативы, контент, лендинги и офлайн-носители.</w:t>
      </w:r>
    </w:p>
    <w:p>
      <w:pPr>
        <w:pStyle w:val="CVBullet"/>
        <w:widowControl/>
        <w:spacing w:before="0" w:after="20" w:line="250" w:lineRule="auto"/>
      </w:pPr>
      <w:r>
        <w:rPr>
          <w:rFonts w:ascii="Arial" w:hAnsi="Arial" w:eastAsia="Arial"/>
          <w:color w:val="171717"/>
          <w:sz w:val="19"/>
        </w:rPr>
        <w:t xml:space="preserve">• </w:t>
      </w:r>
      <w:r>
        <w:rPr>
          <w:rFonts w:ascii="Arial" w:hAnsi="Arial" w:eastAsia="Arial"/>
          <w:color w:val="171717"/>
          <w:sz w:val="19"/>
        </w:rPr>
        <w:t>Работала с 3D-графикой: развивала 2D-эскизы в объекты для key visual и веб-композиций.</w:t>
      </w:r>
    </w:p>
    <w:p>
      <w:pPr>
        <w:pStyle w:val="CVBullet"/>
        <w:widowControl/>
        <w:spacing w:before="0" w:after="20" w:line="250" w:lineRule="auto"/>
      </w:pPr>
      <w:r>
        <w:rPr>
          <w:rFonts w:ascii="Arial" w:hAnsi="Arial" w:eastAsia="Arial"/>
          <w:color w:val="171717"/>
          <w:sz w:val="19"/>
        </w:rPr>
        <w:t xml:space="preserve">• </w:t>
      </w:r>
      <w:r>
        <w:rPr>
          <w:rFonts w:ascii="Arial" w:hAnsi="Arial" w:eastAsia="Arial"/>
          <w:color w:val="171717"/>
          <w:sz w:val="19"/>
        </w:rPr>
        <w:t>Оформила 10+ партнёрских проектов с Яндексом, Ozon, Авито, Сбером, Т-Банком, VK и ВТБ.</w:t>
      </w:r>
    </w:p>
    <w:p>
      <w:pPr>
        <w:pStyle w:val="CVBullet"/>
        <w:widowControl/>
        <w:spacing w:before="0" w:after="20" w:line="250" w:lineRule="auto"/>
      </w:pPr>
      <w:r>
        <w:rPr>
          <w:rFonts w:ascii="Arial" w:hAnsi="Arial" w:eastAsia="Arial"/>
          <w:color w:val="171717"/>
          <w:sz w:val="19"/>
        </w:rPr>
        <w:t xml:space="preserve">• </w:t>
      </w:r>
      <w:r>
        <w:rPr>
          <w:rFonts w:ascii="Arial" w:hAnsi="Arial" w:eastAsia="Arial"/>
          <w:color w:val="171717"/>
          <w:sz w:val="19"/>
        </w:rPr>
        <w:t>Выстроила дизайн-ревью, документацию и онбординг; курирую младшего дизайнера.</w:t>
      </w:r>
    </w:p>
    <w:p>
      <w:pPr>
        <w:keepNext/>
        <w:widowControl/>
        <w:spacing w:before="90" w:after="16" w:line="250" w:lineRule="auto"/>
      </w:pPr>
      <w:r>
        <w:rPr>
          <w:rFonts w:ascii="Arial" w:hAnsi="Arial" w:eastAsia="Arial"/>
          <w:b/>
          <w:color w:val="171717"/>
          <w:sz w:val="22"/>
        </w:rPr>
        <w:t>Doggo &amp; PuppyClub</w:t>
      </w:r>
      <w:r>
        <w:rPr>
          <w:rFonts w:ascii="Arial" w:hAnsi="Arial" w:eastAsia="Arial"/>
          <w:b/>
          <w:color w:val="171717"/>
          <w:sz w:val="22"/>
        </w:rPr>
        <w:t xml:space="preserve">  |  Коммуникационный дизайнер / иллюстратор</w:t>
      </w:r>
    </w:p>
    <w:p>
      <w:pPr>
        <w:keepNext/>
        <w:widowControl/>
        <w:spacing w:before="0" w:after="30" w:line="240" w:lineRule="auto"/>
      </w:pPr>
      <w:r>
        <w:rPr>
          <w:rFonts w:ascii="Arial" w:hAnsi="Arial" w:eastAsia="Arial"/>
          <w:b w:val="0"/>
          <w:color w:val="666666"/>
          <w:sz w:val="19"/>
        </w:rPr>
        <w:t>сентябрь 2023 - апрель 2024</w:t>
      </w:r>
    </w:p>
    <w:p>
      <w:pPr>
        <w:pStyle w:val="CVBullet"/>
        <w:widowControl/>
        <w:spacing w:before="0" w:after="20" w:line="250" w:lineRule="auto"/>
      </w:pPr>
      <w:r>
        <w:rPr>
          <w:rFonts w:ascii="Arial" w:hAnsi="Arial" w:eastAsia="Arial"/>
          <w:color w:val="171717"/>
          <w:sz w:val="19"/>
        </w:rPr>
        <w:t xml:space="preserve">• </w:t>
      </w:r>
      <w:r>
        <w:rPr>
          <w:rFonts w:ascii="Arial" w:hAnsi="Arial" w:eastAsia="Arial"/>
          <w:color w:val="171717"/>
          <w:sz w:val="19"/>
        </w:rPr>
        <w:t>Разработала фирменных персонажей и визуальный язык сети груминг-салонов.</w:t>
      </w:r>
    </w:p>
    <w:p>
      <w:pPr>
        <w:pStyle w:val="CVBullet"/>
        <w:widowControl/>
        <w:spacing w:before="0" w:after="20" w:line="250" w:lineRule="auto"/>
      </w:pPr>
      <w:r>
        <w:rPr>
          <w:rFonts w:ascii="Arial" w:hAnsi="Arial" w:eastAsia="Arial"/>
          <w:color w:val="171717"/>
          <w:sz w:val="19"/>
        </w:rPr>
        <w:t xml:space="preserve">• </w:t>
      </w:r>
      <w:r>
        <w:rPr>
          <w:rFonts w:ascii="Arial" w:hAnsi="Arial" w:eastAsia="Arial"/>
          <w:color w:val="171717"/>
          <w:sz w:val="19"/>
        </w:rPr>
        <w:t>Масштабировала систему на соцсети, рекламные креативы, стикерпаки, упаковку и полиграфию.</w:t>
      </w:r>
    </w:p>
    <w:p>
      <w:pPr>
        <w:pStyle w:val="CVBullet"/>
        <w:widowControl/>
        <w:spacing w:before="0" w:after="20" w:line="250" w:lineRule="auto"/>
      </w:pPr>
      <w:r>
        <w:rPr>
          <w:rFonts w:ascii="Arial" w:hAnsi="Arial" w:eastAsia="Arial"/>
          <w:color w:val="171717"/>
          <w:sz w:val="19"/>
        </w:rPr>
        <w:t xml:space="preserve">• </w:t>
      </w:r>
      <w:r>
        <w:rPr>
          <w:rFonts w:ascii="Arial" w:hAnsi="Arial" w:eastAsia="Arial"/>
          <w:color w:val="171717"/>
          <w:sz w:val="19"/>
        </w:rPr>
        <w:t>Готовила цифровые и печатные макеты к производству.</w:t>
      </w:r>
    </w:p>
    <w:p>
      <w:pPr>
        <w:keepNext/>
        <w:widowControl/>
        <w:spacing w:before="90" w:after="16" w:line="250" w:lineRule="auto"/>
      </w:pPr>
      <w:r>
        <w:rPr>
          <w:rFonts w:ascii="Arial" w:hAnsi="Arial" w:eastAsia="Arial"/>
          <w:b/>
          <w:color w:val="171717"/>
          <w:sz w:val="22"/>
        </w:rPr>
        <w:t>Фриланс и проектная работа</w:t>
      </w:r>
      <w:r>
        <w:rPr>
          <w:rFonts w:ascii="Arial" w:hAnsi="Arial" w:eastAsia="Arial"/>
          <w:b/>
          <w:color w:val="171717"/>
          <w:sz w:val="22"/>
        </w:rPr>
        <w:t xml:space="preserve">  |  Коммуникационный дизайнер / иллюстратор</w:t>
      </w:r>
    </w:p>
    <w:p>
      <w:pPr>
        <w:keepNext/>
        <w:widowControl/>
        <w:spacing w:before="0" w:after="30" w:line="240" w:lineRule="auto"/>
      </w:pPr>
      <w:r>
        <w:rPr>
          <w:rFonts w:ascii="Arial" w:hAnsi="Arial" w:eastAsia="Arial"/>
          <w:b w:val="0"/>
          <w:color w:val="666666"/>
          <w:sz w:val="19"/>
        </w:rPr>
        <w:t>сентябрь 2022 - сентябрь 2023</w:t>
      </w:r>
    </w:p>
    <w:p>
      <w:pPr>
        <w:pStyle w:val="CVBullet"/>
        <w:widowControl/>
        <w:spacing w:before="0" w:after="20" w:line="250" w:lineRule="auto"/>
      </w:pPr>
      <w:r>
        <w:rPr>
          <w:rFonts w:ascii="Arial" w:hAnsi="Arial" w:eastAsia="Arial"/>
          <w:color w:val="171717"/>
          <w:sz w:val="19"/>
        </w:rPr>
        <w:t xml:space="preserve">• </w:t>
      </w:r>
      <w:r>
        <w:rPr>
          <w:rFonts w:ascii="Arial" w:hAnsi="Arial" w:eastAsia="Arial"/>
          <w:color w:val="171717"/>
          <w:sz w:val="19"/>
        </w:rPr>
        <w:t>Создавала визуальные концепции, сайты, рекламные и контентные материалы для брендов и студий.</w:t>
      </w:r>
    </w:p>
    <w:p>
      <w:pPr>
        <w:pStyle w:val="CVBullet"/>
        <w:widowControl/>
        <w:spacing w:before="0" w:after="20" w:line="250" w:lineRule="auto"/>
      </w:pPr>
      <w:r>
        <w:rPr>
          <w:rFonts w:ascii="Arial" w:hAnsi="Arial" w:eastAsia="Arial"/>
          <w:color w:val="171717"/>
          <w:sz w:val="19"/>
        </w:rPr>
        <w:t xml:space="preserve">• </w:t>
      </w:r>
      <w:r>
        <w:rPr>
          <w:rFonts w:ascii="Arial" w:hAnsi="Arial" w:eastAsia="Arial"/>
          <w:color w:val="171717"/>
          <w:sz w:val="19"/>
        </w:rPr>
        <w:t>Самостоятельно вела проекты от брифа до подготовки файлов к публикации и печати.</w:t>
      </w:r>
    </w:p>
    <w:p>
      <w:pPr>
        <w:pStyle w:val="Heading1"/>
        <w:keepNext/>
        <w:widowControl/>
        <w:spacing w:before="180" w:after="80" w:line="240" w:lineRule="auto"/>
      </w:pPr>
      <w:r>
        <w:rPr>
          <w:rFonts w:ascii="Arial" w:hAnsi="Arial" w:eastAsia="Arial"/>
          <w:b/>
          <w:color w:val="171717"/>
          <w:sz w:val="28"/>
        </w:rPr>
        <w:t>Навыки</w:t>
      </w:r>
    </w:p>
    <w:p>
      <w:pPr>
        <w:widowControl/>
        <w:spacing w:before="0" w:after="32" w:line="250" w:lineRule="auto"/>
      </w:pPr>
      <w:r>
        <w:rPr>
          <w:rFonts w:ascii="Arial" w:hAnsi="Arial" w:eastAsia="Arial"/>
          <w:b/>
          <w:color w:val="171717"/>
          <w:sz w:val="19"/>
        </w:rPr>
        <w:t xml:space="preserve">Marketing design: </w:t>
      </w:r>
      <w:r>
        <w:rPr>
          <w:rFonts w:ascii="Arial" w:hAnsi="Arial" w:eastAsia="Arial"/>
          <w:color w:val="171717"/>
          <w:sz w:val="19"/>
        </w:rPr>
        <w:t>key visual, рекламные кампании, адаптации, digital-креативы, контентные системы</w:t>
      </w:r>
    </w:p>
    <w:p>
      <w:pPr>
        <w:widowControl/>
        <w:spacing w:before="0" w:after="32" w:line="250" w:lineRule="auto"/>
      </w:pPr>
      <w:r>
        <w:rPr>
          <w:rFonts w:ascii="Arial" w:hAnsi="Arial" w:eastAsia="Arial"/>
          <w:b/>
          <w:color w:val="171717"/>
          <w:sz w:val="19"/>
        </w:rPr>
        <w:t xml:space="preserve">Web и UI: </w:t>
      </w:r>
      <w:r>
        <w:rPr>
          <w:rFonts w:ascii="Arial" w:hAnsi="Arial" w:eastAsia="Arial"/>
          <w:color w:val="171717"/>
          <w:sz w:val="19"/>
        </w:rPr>
        <w:t>лендинги, прототипирование, адаптивные макеты, Framer, Tilda</w:t>
      </w:r>
    </w:p>
    <w:p>
      <w:pPr>
        <w:widowControl/>
        <w:spacing w:before="0" w:after="32" w:line="250" w:lineRule="auto"/>
      </w:pPr>
      <w:r>
        <w:rPr>
          <w:rFonts w:ascii="Arial" w:hAnsi="Arial" w:eastAsia="Arial"/>
          <w:b/>
          <w:color w:val="171717"/>
          <w:sz w:val="19"/>
        </w:rPr>
        <w:t xml:space="preserve">Figma: </w:t>
      </w:r>
      <w:r>
        <w:rPr>
          <w:rFonts w:ascii="Arial" w:hAnsi="Arial" w:eastAsia="Arial"/>
          <w:color w:val="171717"/>
          <w:sz w:val="19"/>
        </w:rPr>
        <w:t>шаблоны, визуальные библиотеки, прототипы и подготовка макетов</w:t>
      </w:r>
    </w:p>
    <w:p>
      <w:pPr>
        <w:widowControl/>
        <w:spacing w:before="0" w:after="32" w:line="250" w:lineRule="auto"/>
      </w:pPr>
      <w:r>
        <w:rPr>
          <w:rFonts w:ascii="Arial" w:hAnsi="Arial" w:eastAsia="Arial"/>
          <w:b/>
          <w:color w:val="171717"/>
          <w:sz w:val="19"/>
        </w:rPr>
        <w:t xml:space="preserve">Graphics: </w:t>
      </w:r>
      <w:r>
        <w:rPr>
          <w:rFonts w:ascii="Arial" w:hAnsi="Arial" w:eastAsia="Arial"/>
          <w:color w:val="171717"/>
          <w:sz w:val="19"/>
        </w:rPr>
        <w:t>Adobe Photoshop, Illustrator, Procreate, ретушь, коллаж, цветокоррекция, 3D-графика</w:t>
      </w:r>
    </w:p>
    <w:p>
      <w:pPr>
        <w:widowControl/>
        <w:spacing w:before="0" w:after="32" w:line="250" w:lineRule="auto"/>
      </w:pPr>
      <w:r>
        <w:rPr>
          <w:rFonts w:ascii="Arial" w:hAnsi="Arial" w:eastAsia="Arial"/>
          <w:b/>
          <w:color w:val="171717"/>
          <w:sz w:val="19"/>
        </w:rPr>
        <w:t xml:space="preserve">AI workflow: </w:t>
      </w:r>
      <w:r>
        <w:rPr>
          <w:rFonts w:ascii="Arial" w:hAnsi="Arial" w:eastAsia="Arial"/>
          <w:color w:val="171717"/>
          <w:sz w:val="19"/>
        </w:rPr>
        <w:t>Recraft, Krea, prompting, генерация серий, ручная доработка и визуальный QA</w:t>
      </w:r>
    </w:p>
    <w:p>
      <w:pPr>
        <w:widowControl/>
        <w:spacing w:before="0" w:after="32" w:line="250" w:lineRule="auto"/>
      </w:pPr>
      <w:r>
        <w:rPr>
          <w:rFonts w:ascii="Arial" w:hAnsi="Arial" w:eastAsia="Arial"/>
          <w:b/>
          <w:color w:val="171717"/>
          <w:sz w:val="19"/>
        </w:rPr>
        <w:t xml:space="preserve">Team: </w:t>
      </w:r>
      <w:r>
        <w:rPr>
          <w:rFonts w:ascii="Arial" w:hAnsi="Arial" w:eastAsia="Arial"/>
          <w:color w:val="171717"/>
          <w:sz w:val="19"/>
        </w:rPr>
        <w:t>арт-дирекшн, дизайн-ревью, документация, менторинг</w:t>
      </w:r>
    </w:p>
    <w:p>
      <w:pPr>
        <w:widowControl/>
        <w:spacing w:before="0" w:after="32" w:line="250" w:lineRule="auto"/>
      </w:pPr>
      <w:r>
        <w:rPr>
          <w:rFonts w:ascii="Arial" w:hAnsi="Arial" w:eastAsia="Arial"/>
          <w:b/>
          <w:color w:val="171717"/>
          <w:sz w:val="19"/>
        </w:rPr>
        <w:t xml:space="preserve">English: </w:t>
      </w:r>
      <w:r>
        <w:rPr>
          <w:rFonts w:ascii="Arial" w:hAnsi="Arial" w:eastAsia="Arial"/>
          <w:color w:val="171717"/>
          <w:sz w:val="19"/>
        </w:rPr>
        <w:t>B2</w:t>
      </w:r>
    </w:p>
    <w:p>
      <w:pPr>
        <w:pStyle w:val="Heading1"/>
        <w:keepNext/>
        <w:widowControl/>
        <w:spacing w:before="180" w:after="80" w:line="240" w:lineRule="auto"/>
      </w:pPr>
      <w:r>
        <w:rPr>
          <w:rFonts w:ascii="Arial" w:hAnsi="Arial" w:eastAsia="Arial"/>
          <w:b/>
          <w:color w:val="171717"/>
          <w:sz w:val="28"/>
        </w:rPr>
        <w:t>Образование</w:t>
      </w:r>
    </w:p>
    <w:p>
      <w:pPr>
        <w:widowControl/>
        <w:spacing w:before="0" w:after="0" w:line="252" w:lineRule="auto"/>
      </w:pPr>
      <w:r>
        <w:rPr>
          <w:rFonts w:ascii="Arial" w:hAnsi="Arial" w:eastAsia="Arial"/>
          <w:b/>
          <w:color w:val="171717"/>
          <w:sz w:val="19"/>
        </w:rPr>
        <w:t>СПГХПА им. А.Л. Штиглица</w:t>
      </w:r>
      <w:r>
        <w:rPr>
          <w:rFonts w:ascii="Arial" w:hAnsi="Arial" w:eastAsia="Arial"/>
          <w:color w:val="171717"/>
          <w:sz w:val="18"/>
        </w:rPr>
        <w:t xml:space="preserve">  |  54.03.01 Дизайн, профиль «Дизайн костюма»  |  2022-2026</w:t>
      </w:r>
    </w:p>
    <w:sectPr w:rsidR="00FC693F" w:rsidRPr="0006063C" w:rsidSect="00034616">
      <w:pgSz w:w="11906" w:h="16838"/>
      <w:pgMar w:top="709" w:right="822" w:bottom="680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7171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171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1717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Bullet">
    <w:name w:val="CV Bullet"/>
    <w:basedOn w:val="Normal"/>
    <w:pPr>
      <w:ind w:left="255" w:hanging="181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tallety.ru" TargetMode="External"/><Relationship Id="rId10" Type="http://schemas.openxmlformats.org/officeDocument/2006/relationships/hyperlink" Target="https://t.me/tallety" TargetMode="External"/><Relationship Id="rId11" Type="http://schemas.openxmlformats.org/officeDocument/2006/relationships/hyperlink" Target="mailto:heytallety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Таисия Черняховская Senior Marketing and Web Designer CV</dc:title>
  <dc:subject>CV</dc:subject>
  <dc:creator>Таисия Черняховская</dc:creator>
  <cp:keywords>Senior Marketing Designer, Web Designer, EdTech, Figma, 3D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